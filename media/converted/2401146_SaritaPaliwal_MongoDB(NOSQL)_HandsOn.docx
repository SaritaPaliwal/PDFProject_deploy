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2656" w:firstLine="0"/>
        <w:jc w:val="right"/>
      </w:pPr>
      <w:r>
        <w:rPr>
          <w:rFonts w:ascii="Calibri" w:hAnsi="Calibri" w:eastAsia="Calibri"/>
          <w:b/>
          <w:i w:val="0"/>
          <w:color w:val="000000"/>
          <w:sz w:val="36"/>
          <w:u w:val="single"/>
        </w:rPr>
        <w:t>MONGODB(NOSQL) Hands  On</w:t>
      </w:r>
      <w:r>
        <w:rPr>
          <w:rFonts w:ascii="Calibri" w:hAnsi="Calibri" w:eastAsia="Calibri"/>
          <w:b/>
          <w:i w:val="0"/>
          <w:color w:val="000000"/>
          <w:sz w:val="36"/>
        </w:rPr>
        <w:t xml:space="preserve"> </w:t>
      </w:r>
    </w:p>
    <w:p>
      <w:pPr>
        <w:autoSpaceDN w:val="0"/>
        <w:autoSpaceDE w:val="0"/>
        <w:widowControl/>
        <w:spacing w:line="245" w:lineRule="auto" w:before="334" w:after="0"/>
        <w:ind w:left="0" w:right="7776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Name :- Sarita Paliwal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Roll  no:- 2401146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Div:-B </w:t>
      </w:r>
    </w:p>
    <w:p>
      <w:pPr>
        <w:autoSpaceDN w:val="0"/>
        <w:tabs>
          <w:tab w:pos="66" w:val="left"/>
        </w:tabs>
        <w:autoSpaceDE w:val="0"/>
        <w:widowControl/>
        <w:spacing w:line="305" w:lineRule="auto" w:before="568" w:after="0"/>
        <w:ind w:left="0" w:right="6192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Create a database called Inventory.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  <w:u w:val="single"/>
        </w:rPr>
        <w:t>EASY QUESTIONS</w:t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46120" cy="14579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579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95" w:lineRule="auto" w:before="30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Q1.Create a collection called Products with attributes: ProductID, Name, Category, Stock, </w:t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and Price. use Inventory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Q2.Insert 10 product documents into the Products collection.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57140" cy="42379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237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94" w:right="1088" w:bottom="45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81020" cy="61950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61950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3566159" cy="62001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59" cy="6200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Q3.Retrieve all products with stock greater than 10. </w:t>
      </w:r>
    </w:p>
    <w:p>
      <w:pPr>
        <w:autoSpaceDN w:val="0"/>
        <w:autoSpaceDE w:val="0"/>
        <w:widowControl/>
        <w:spacing w:line="240" w:lineRule="auto" w:before="25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3240" cy="16916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691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Q4.Find all products from the 'Electronics' category. </w:t>
      </w:r>
    </w:p>
    <w:p>
      <w:pPr>
        <w:sectPr>
          <w:pgSz w:w="12240" w:h="15840"/>
          <w:pgMar w:top="360" w:right="1032" w:bottom="63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55010" cy="45351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4535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Q5.Update the price of the product with ProductID 7 to 19.99.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46320" cy="3086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Q6.Delete the product with ProductID 2 </w:t>
      </w:r>
    </w:p>
    <w:p>
      <w:pPr>
        <w:sectPr>
          <w:pgSz w:w="12240" w:h="15840"/>
          <w:pgMar w:top="360" w:right="1440" w:bottom="85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95420" cy="5626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5626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Q7.Count how many products are in stock. 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92500" cy="47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76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Q8.Sort products by Price in descending order 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3670" cy="630047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6300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Q9.Find products whose price is either 10 or 15. </w:t>
      </w:r>
    </w:p>
    <w:p>
      <w:pPr>
        <w:sectPr>
          <w:pgSz w:w="12240" w:h="15840"/>
          <w:pgMar w:top="360" w:right="1440" w:bottom="65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46450" cy="132588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32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30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  <w:u w:val="single"/>
        </w:rPr>
        <w:t>Hard Questions</w:t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Q1.Retrieve products whose Category is 'Home Appliances' and Stock is greater than 30.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25850" cy="22313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231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Q2.Update the Category of the product with ProductID 4 to 'Furniture'. </w:t>
      </w:r>
    </w:p>
    <w:p>
      <w:pPr>
        <w:autoSpaceDN w:val="0"/>
        <w:autoSpaceDE w:val="0"/>
        <w:widowControl/>
        <w:spacing w:line="240" w:lineRule="auto" w:before="25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68850" cy="23317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331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Q3.Use $nin to find exclude products with stock 10, 15 units. </w:t>
      </w:r>
    </w:p>
    <w:p>
      <w:pPr>
        <w:sectPr>
          <w:pgSz w:w="12240" w:h="15840"/>
          <w:pgMar w:top="360" w:right="1184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17720" cy="77495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7749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Q4.Find products with Stock less than 5 and Price greater than 10. </w:t>
      </w:r>
    </w:p>
    <w:p>
      <w:pPr>
        <w:sectPr>
          <w:pgSz w:w="12240" w:h="15840"/>
          <w:pgMar w:top="360" w:right="1440" w:bottom="116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11650" cy="161417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614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Q5.Find products with a Name containing the character 'c'.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03879" cy="214376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3879" cy="2143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Q6.Retrieve the first 5 products, skipping the first 2 documents </w:t>
      </w:r>
    </w:p>
    <w:p>
      <w:pPr>
        <w:sectPr>
          <w:pgSz w:w="12240" w:h="15840"/>
          <w:pgMar w:top="360" w:right="144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65600" cy="54686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468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Q7.Delete all products with stock equal to 0.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05380" cy="6756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675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332" w:after="0"/>
        <w:ind w:left="0" w:right="2356" w:firstLine="0"/>
        <w:jc w:val="righ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2. Banking System Easy Questions </w:t>
      </w:r>
    </w:p>
    <w:p>
      <w:pPr>
        <w:autoSpaceDN w:val="0"/>
        <w:autoSpaceDE w:val="0"/>
        <w:widowControl/>
        <w:spacing w:line="197" w:lineRule="auto" w:before="32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Q1. Create a database called Bank. </w:t>
      </w:r>
    </w:p>
    <w:p>
      <w:pPr>
        <w:sectPr>
          <w:pgSz w:w="12240" w:h="15840"/>
          <w:pgMar w:top="360" w:right="1440" w:bottom="118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677410" cy="143128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4312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80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Q2. Create a collection called Customers with attributes: CustomerID, Name, </w:t>
      </w:r>
    </w:p>
    <w:p>
      <w:pPr>
        <w:autoSpaceDN w:val="0"/>
        <w:autoSpaceDE w:val="0"/>
        <w:widowControl/>
        <w:spacing w:line="197" w:lineRule="auto" w:before="11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AccountBalance, and AccountType. </w:t>
      </w:r>
    </w:p>
    <w:p>
      <w:pPr>
        <w:autoSpaceDN w:val="0"/>
        <w:autoSpaceDE w:val="0"/>
        <w:widowControl/>
        <w:spacing w:line="197" w:lineRule="auto" w:before="31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 Q3. Insert 10 documents representing customer information. </w:t>
      </w:r>
    </w:p>
    <w:p>
      <w:pPr>
        <w:autoSpaceDN w:val="0"/>
        <w:autoSpaceDE w:val="0"/>
        <w:widowControl/>
        <w:spacing w:line="240" w:lineRule="auto" w:before="25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86270" cy="2794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279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0" w:right="498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sectPr>
          <w:pgSz w:w="12240" w:h="15840"/>
          <w:pgMar w:top="360" w:right="894" w:bottom="574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61079" cy="764920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079" cy="76492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360" w:right="894" w:bottom="574" w:left="720" w:header="720" w:footer="720" w:gutter="0"/>
          <w:cols w:num="2" w:equalWidth="0">
            <w:col w:w="5698" w:space="0"/>
            <w:col w:w="492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59429" cy="830707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8307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10"/>
        <w:sectPr>
          <w:type w:val="nextColumn"/>
          <w:pgSz w:w="12240" w:h="15840"/>
          <w:pgMar w:top="360" w:right="894" w:bottom="574" w:left="720" w:header="720" w:footer="720" w:gutter="0"/>
          <w:cols w:num="2" w:equalWidth="0">
            <w:col w:w="5698" w:space="0"/>
            <w:col w:w="4928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Q4. Find all customers with AccountType 'Savings'. </w:t>
      </w:r>
    </w:p>
    <w:p>
      <w:pPr>
        <w:sectPr>
          <w:type w:val="continuous"/>
          <w:pgSz w:w="12240" w:h="15840"/>
          <w:pgMar w:top="360" w:right="894" w:bottom="574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37329" cy="44856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7329" cy="4485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89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Q5.Update the AccountBalance of the customer with CustomerID 4 to 5000. </w:t>
      </w:r>
    </w:p>
    <w:p>
      <w:pPr>
        <w:autoSpaceDN w:val="0"/>
        <w:autoSpaceDE w:val="0"/>
        <w:widowControl/>
        <w:spacing w:line="240" w:lineRule="auto" w:before="24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52820" cy="269747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2697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81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Q6.Delete the customer with CustomerID 2. </w:t>
      </w:r>
    </w:p>
    <w:p>
      <w:pPr>
        <w:sectPr>
          <w:pgSz w:w="12240" w:h="15840"/>
          <w:pgMar w:top="360" w:right="1440" w:bottom="64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88790" cy="52578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25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Q7.Count the number of customers with an AccountBalance greater than 1000.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94530" cy="6223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62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Q8.Sort customers by AccountBalance in ascending order. </w:t>
      </w:r>
    </w:p>
    <w:p>
      <w:pPr>
        <w:sectPr>
          <w:pgSz w:w="12240" w:h="15840"/>
          <w:pgMar w:top="360" w:right="144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05680" cy="720598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7205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Q9.Find customers whose AccountType is either 'Checking' or 'Business'. </w:t>
      </w:r>
    </w:p>
    <w:p>
      <w:pPr>
        <w:sectPr>
          <w:pgSz w:w="12240" w:h="15840"/>
          <w:pgMar w:top="360" w:right="144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92900" cy="71501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715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Q10.Find customers with an AccountBalance between 2000 and 5000. </w:t>
      </w:r>
    </w:p>
    <w:p>
      <w:pPr>
        <w:sectPr>
          <w:pgSz w:w="12240" w:h="15840"/>
          <w:pgMar w:top="360" w:right="96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226809" cy="660654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6809" cy="6606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2" w:lineRule="auto" w:before="314" w:after="0"/>
        <w:ind w:left="0" w:right="144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  <w:u w:val="single"/>
        </w:rPr>
        <w:t>Hard Questions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Q1.Update the AccountBalance of all customers with AccountType 'Savings' by 1000. </w:t>
      </w:r>
    </w:p>
    <w:p>
      <w:pPr>
        <w:sectPr>
          <w:pgSz w:w="12240" w:h="15840"/>
          <w:pgMar w:top="360" w:right="144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309100" cy="637285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09100" cy="6372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Q2.Retrieve customers with an AccountBalance greater than 5000. </w:t>
      </w:r>
    </w:p>
    <w:p>
      <w:pPr>
        <w:sectPr>
          <w:pgSz w:w="12240" w:h="15840"/>
          <w:pgMar w:top="360" w:right="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706870" cy="338327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3383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Q3.Find customers with AccountType 'Checking' and AccountBalance less than 1000.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317990" cy="208915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317990" cy="208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Q4.Use $in to find customers with AccountType either 'Business' or 'Checking'. </w:t>
      </w:r>
    </w:p>
    <w:p>
      <w:pPr>
        <w:sectPr>
          <w:pgSz w:w="12240" w:h="15840"/>
          <w:pgMar w:top="360" w:right="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009130" cy="80606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8060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Q5.Find customers whose AccountBalance is between 3000 and 7000. </w:t>
      </w:r>
    </w:p>
    <w:p>
      <w:pPr>
        <w:sectPr>
          <w:pgSz w:w="12240" w:h="15840"/>
          <w:pgMar w:top="360" w:right="462" w:bottom="92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63409" cy="363474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63409" cy="3634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304" w:after="0"/>
        <w:ind w:left="0" w:right="288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Q6.Find all customers with AccountBalance less than 1000 and update it to 1500. 7. Delete </w:t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all the customers 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60159" cy="316738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0159" cy="3167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0" w:after="0"/>
        <w:ind w:left="0" w:right="3566" w:firstLine="0"/>
        <w:jc w:val="right"/>
      </w:pPr>
      <w:r>
        <w:rPr>
          <w:rFonts w:ascii="Calibri" w:hAnsi="Calibri" w:eastAsia="Calibri"/>
          <w:b/>
          <w:i w:val="0"/>
          <w:color w:val="000000"/>
          <w:sz w:val="32"/>
          <w:u w:val="single"/>
        </w:rPr>
        <w:t>3. Book and Author Database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 </w:t>
      </w:r>
    </w:p>
    <w:p>
      <w:pPr>
        <w:autoSpaceDN w:val="0"/>
        <w:autoSpaceDE w:val="0"/>
        <w:widowControl/>
        <w:spacing w:line="197" w:lineRule="auto" w:before="33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Easy Questions </w:t>
      </w:r>
    </w:p>
    <w:p>
      <w:pPr>
        <w:autoSpaceDN w:val="0"/>
        <w:autoSpaceDE w:val="0"/>
        <w:widowControl/>
        <w:spacing w:line="197" w:lineRule="auto" w:before="33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Q1.Create a database called "Library". </w:t>
      </w:r>
    </w:p>
    <w:p>
      <w:pPr>
        <w:sectPr>
          <w:pgSz w:w="12240" w:h="15840"/>
          <w:pgMar w:top="360" w:right="534" w:bottom="62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94230" cy="8001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800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310" w:after="0"/>
        <w:ind w:left="0" w:right="1008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Q2.Create a collection called "Books" with attributes: BookID, Title, AuthorID, 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Genre, PublishedYear, and Pages. </w:t>
      </w:r>
    </w:p>
    <w:p>
      <w:pPr>
        <w:autoSpaceDN w:val="0"/>
        <w:autoSpaceDE w:val="0"/>
        <w:widowControl/>
        <w:spacing w:line="245" w:lineRule="auto" w:before="3378" w:after="0"/>
        <w:ind w:left="0" w:right="1728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Q3.Create a collection called "Authors" with attributes: AuthorID, Name, 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DateOfBirth, Nationality. </w:t>
      </w:r>
    </w:p>
    <w:p>
      <w:pPr>
        <w:autoSpaceDN w:val="0"/>
        <w:autoSpaceDE w:val="0"/>
        <w:widowControl/>
        <w:spacing w:line="197" w:lineRule="auto" w:before="354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Q4. Insert  5 books into the "Books" collection. </w:t>
      </w:r>
    </w:p>
    <w:p>
      <w:pPr>
        <w:sectPr>
          <w:pgSz w:w="12240" w:h="15840"/>
          <w:pgMar w:top="360" w:right="0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89780" cy="85178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89780" cy="8517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0" w:right="1440" w:bottom="85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8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Q5.Insert 3 authors into the "Authors" collection.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46550" cy="425196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4251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Q6.Find all books with the Genre "Fiction". </w:t>
      </w:r>
    </w:p>
    <w:p>
      <w:pPr>
        <w:autoSpaceDN w:val="0"/>
        <w:autoSpaceDE w:val="0"/>
        <w:widowControl/>
        <w:spacing w:line="240" w:lineRule="auto" w:before="26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37990" cy="1778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41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Q7.Find all books authored by an author with the Name "J.K. Rowling". </w:t>
      </w:r>
    </w:p>
    <w:p>
      <w:pPr>
        <w:sectPr>
          <w:pgSz w:w="12240" w:h="15840"/>
          <w:pgMar w:top="388" w:right="1440" w:bottom="1206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89350" cy="215392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53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Q8.Update the PublishedYear of the book with BookID 3 to 2022. </w:t>
      </w:r>
    </w:p>
    <w:p>
      <w:pPr>
        <w:autoSpaceDN w:val="0"/>
        <w:autoSpaceDE w:val="0"/>
        <w:widowControl/>
        <w:spacing w:line="240" w:lineRule="auto" w:before="26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88560" cy="242316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423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6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Q9.Delete the book with BookID 2. </w:t>
      </w:r>
    </w:p>
    <w:p>
      <w:pPr>
        <w:autoSpaceDN w:val="0"/>
        <w:autoSpaceDE w:val="0"/>
        <w:widowControl/>
        <w:spacing w:line="240" w:lineRule="auto" w:before="26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86200" cy="59055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</w:rPr>
        <w:t xml:space="preserve">Q10.Count how many books belong to the “Science Fiction” genre. </w:t>
      </w:r>
    </w:p>
    <w:p>
      <w:pPr>
        <w:autoSpaceDN w:val="0"/>
        <w:autoSpaceDE w:val="0"/>
        <w:widowControl/>
        <w:spacing w:line="240" w:lineRule="auto" w:before="26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8750" cy="40766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4076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314" w:after="0"/>
        <w:ind w:left="0" w:right="3024" w:firstLine="0"/>
        <w:jc w:val="left"/>
      </w:pPr>
      <w:r>
        <w:rPr>
          <w:rFonts w:ascii="Calibri" w:hAnsi="Calibri" w:eastAsia="Calibri"/>
          <w:b/>
          <w:i w:val="0"/>
          <w:color w:val="000000"/>
          <w:sz w:val="32"/>
          <w:u w:val="single"/>
        </w:rPr>
        <w:t>Hard Questions</w:t>
      </w:r>
      <w:r>
        <w:rPr>
          <w:rFonts w:ascii="Calibri" w:hAnsi="Calibri" w:eastAsia="Calibri"/>
          <w:b/>
          <w:i w:val="0"/>
          <w:color w:val="000000"/>
          <w:sz w:val="32"/>
        </w:rPr>
        <w:t xml:space="preserve"> </w:t>
      </w:r>
      <w:r>
        <w:br/>
      </w:r>
      <w:r>
        <w:rPr>
          <w:rFonts w:ascii="Calibri" w:hAnsi="Calibri" w:eastAsia="Calibri"/>
          <w:b/>
          <w:i w:val="0"/>
          <w:color w:val="000000"/>
          <w:sz w:val="28"/>
        </w:rPr>
        <w:t xml:space="preserve">Q1.Find books published between the years 2000 and 2010. </w:t>
      </w:r>
    </w:p>
    <w:p>
      <w:pPr>
        <w:autoSpaceDN w:val="0"/>
        <w:autoSpaceDE w:val="0"/>
        <w:widowControl/>
        <w:spacing w:line="240" w:lineRule="auto" w:before="24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22600" cy="88265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88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0" w:right="1440" w:bottom="3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8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Q2.Use $in to find books that belong to the genres "Thriller", "Romance", or "Adventure". </w:t>
      </w:r>
    </w:p>
    <w:p>
      <w:pPr>
        <w:autoSpaceDN w:val="0"/>
        <w:autoSpaceDE w:val="0"/>
        <w:widowControl/>
        <w:spacing w:line="240" w:lineRule="auto" w:before="2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21170" cy="35179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5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91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Q3.Retrieve the first 3 books, skipping the first 2 documents. </w:t>
      </w:r>
    </w:p>
    <w:p>
      <w:pPr>
        <w:autoSpaceDN w:val="0"/>
        <w:autoSpaceDE w:val="0"/>
        <w:widowControl/>
        <w:spacing w:line="240" w:lineRule="auto" w:before="79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64100" cy="226314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04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Q4.Find all books written by authors born after 1980. </w:t>
      </w:r>
    </w:p>
    <w:p>
      <w:pPr>
        <w:autoSpaceDN w:val="0"/>
        <w:autoSpaceDE w:val="0"/>
        <w:widowControl/>
        <w:spacing w:line="240" w:lineRule="auto" w:before="19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46420" cy="330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3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113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Q5.Sort books by Title in alphabetical order. </w:t>
      </w:r>
    </w:p>
    <w:p>
      <w:pPr>
        <w:sectPr>
          <w:pgSz w:w="12240" w:h="15840"/>
          <w:pgMar w:top="388" w:right="758" w:bottom="1440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46320" cy="47371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473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31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Q6.Group books by Genre and find the average Published Year for each genre. 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51830" cy="118872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188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592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Q7.Find all books whose Title contains the word "Harry Potter". </w:t>
      </w:r>
    </w:p>
    <w:p>
      <w:pPr>
        <w:autoSpaceDN w:val="0"/>
        <w:autoSpaceDE w:val="0"/>
        <w:widowControl/>
        <w:spacing w:line="240" w:lineRule="auto" w:before="78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57140" cy="163195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631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0" w:right="1440" w:bottom="38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06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Q8.Find all authors who have written books in the "Horror" genre. </w:t>
      </w:r>
    </w:p>
    <w:p>
      <w:pPr>
        <w:autoSpaceDN w:val="0"/>
        <w:autoSpaceDE w:val="0"/>
        <w:widowControl/>
        <w:spacing w:line="240" w:lineRule="auto" w:before="5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61180" cy="35179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3517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924" w:right="1440" w:bottom="1440" w:left="72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